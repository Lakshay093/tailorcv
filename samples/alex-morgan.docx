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  <w:sz w:val="44"/>
        </w:rPr>
        <w:t>Alex Morgan</w:t>
      </w:r>
    </w:p>
    <w:p>
      <w:pPr>
        <w:jc w:val="center"/>
      </w:pPr>
      <w:r>
        <w:rPr>
          <w:sz w:val="16"/>
        </w:rPr>
        <w:t>alex.morgan@example.com | +1 202 555 0142 | Austin, TX | github.com/alexmorgan-example</w:t>
      </w:r>
    </w:p>
    <w:p>
      <w:pPr>
        <w:keepNext/>
        <w:spacing w:before="240"/>
      </w:pPr>
      <w:r>
        <w:rPr>
          <w:b/>
          <w:color w:val="3730A3"/>
          <w:sz w:val="22"/>
        </w:rPr>
        <w:t>Summary</w:t>
      </w:r>
    </w:p>
    <w:p>
      <w:pPr/>
      <w:r>
        <w:t>Software engineer building accessible web applications with TypeScript, React, and Python. Experienced in REST APIs, automated testing, and collaborative product development.</w:t>
      </w:r>
    </w:p>
    <w:p>
      <w:pPr>
        <w:keepNext/>
        <w:spacing w:before="240"/>
      </w:pPr>
      <w:r>
        <w:rPr>
          <w:b/>
          <w:color w:val="3730A3"/>
          <w:sz w:val="22"/>
        </w:rPr>
        <w:t>Skills</w:t>
      </w:r>
    </w:p>
    <w:p>
      <w:pPr/>
      <w:r>
        <w:t>TypeScript · React · Python · PostgreSQL · REST APIs · Git · Docker · automated testing · accessibility</w:t>
      </w:r>
    </w:p>
    <w:p>
      <w:pPr>
        <w:keepNext/>
        <w:spacing w:before="240"/>
      </w:pPr>
      <w:r>
        <w:rPr>
          <w:b/>
          <w:color w:val="3730A3"/>
          <w:sz w:val="22"/>
        </w:rPr>
        <w:t>Experience</w:t>
      </w:r>
    </w:p>
    <w:p>
      <w:pPr>
        <w:keepNext/>
      </w:pPr>
      <w:r>
        <w:rPr>
          <w:b/>
        </w:rPr>
        <w:t>Software Engineer | Cedar Labs | Austin, TX</w:t>
      </w:r>
    </w:p>
    <w:p>
      <w:pPr>
        <w:keepNext/>
      </w:pPr>
      <w:r>
        <w:rPr>
          <w:sz w:val="18"/>
        </w:rPr>
        <w:t>Jun 2022 - Present</w:t>
      </w:r>
    </w:p>
    <w:p>
      <w:pPr>
        <w:pStyle w:val="ListBullet"/>
      </w:pPr>
      <w:r>
        <w:t>Built React and TypeScript dashboards used by 120 internal users.</w:t>
      </w:r>
    </w:p>
    <w:p>
      <w:pPr>
        <w:pStyle w:val="ListBullet"/>
      </w:pPr>
      <w:r>
        <w:t>Developed Python REST APIs backed by PostgreSQL and reduced response time by 25%.</w:t>
      </w:r>
    </w:p>
    <w:p>
      <w:pPr>
        <w:pStyle w:val="ListBullet"/>
      </w:pPr>
      <w:r>
        <w:t>Added automated testing and collaborated with designers on accessibility improvements.</w:t>
      </w:r>
    </w:p>
    <w:p>
      <w:pPr>
        <w:keepNext/>
        <w:spacing w:before="240"/>
      </w:pPr>
      <w:r>
        <w:rPr>
          <w:b/>
          <w:color w:val="3730A3"/>
          <w:sz w:val="22"/>
        </w:rPr>
        <w:t>Projects</w:t>
      </w:r>
    </w:p>
    <w:p>
      <w:pPr>
        <w:keepNext/>
      </w:pPr>
      <w:r>
        <w:rPr>
          <w:b/>
        </w:rPr>
        <w:t>Community Library</w:t>
      </w:r>
    </w:p>
    <w:p>
      <w:pPr/>
      <w:r>
        <w:t>An open-source lending tracker for a neighborhood library.</w:t>
      </w:r>
    </w:p>
    <w:p>
      <w:pPr>
        <w:pStyle w:val="ListBullet"/>
      </w:pPr>
      <w:r>
        <w:t>Created a Python application with PostgreSQL and packaged it with Docker.</w:t>
      </w:r>
    </w:p>
    <w:p>
      <w:pPr>
        <w:keepNext/>
        <w:spacing w:before="240"/>
      </w:pPr>
      <w:r>
        <w:rPr>
          <w:b/>
          <w:color w:val="3730A3"/>
          <w:sz w:val="22"/>
        </w:rPr>
        <w:t>Education</w:t>
      </w:r>
    </w:p>
    <w:p>
      <w:pPr>
        <w:keepNext/>
      </w:pPr>
      <w:r>
        <w:rPr>
          <w:b/>
        </w:rPr>
        <w:t>B.S. Computer Science | Hillcrest University</w:t>
      </w:r>
    </w:p>
    <w:p>
      <w:pPr>
        <w:keepNext/>
      </w:pPr>
      <w:r>
        <w:rPr>
          <w:sz w:val="18"/>
        </w:rPr>
        <w:t>2018 - 2022</w:t>
      </w:r>
    </w:p>
    <w:p>
      <w:pPr>
        <w:keepNext/>
        <w:spacing w:before="240"/>
      </w:pPr>
      <w:r>
        <w:rPr>
          <w:b/>
          <w:color w:val="3730A3"/>
          <w:sz w:val="22"/>
        </w:rPr>
        <w:t>Volunteering</w:t>
      </w:r>
    </w:p>
    <w:p>
      <w:pPr/>
      <w:r>
        <w:t>Mentor at a community coding club.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